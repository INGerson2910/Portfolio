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Story — To-Do List (MVP aligned to current schema)</w:t>
      </w:r>
    </w:p>
    <w:p>
      <w:pPr>
        <w:pStyle w:val="Heading2"/>
      </w:pPr>
      <w:r>
        <w:t>Role</w:t>
      </w:r>
    </w:p>
    <w:p>
      <w:r>
        <w:t>As an authenticated user,</w:t>
      </w:r>
    </w:p>
    <w:p>
      <w:pPr>
        <w:pStyle w:val="Heading2"/>
      </w:pPr>
      <w:r>
        <w:t>Description</w:t>
      </w:r>
    </w:p>
    <w:p>
      <w:r>
        <w:t>I want to create to-dos, mark/unmark them as completed, and delete them from the main list so I can quickly manage my daily tasks.</w:t>
      </w:r>
    </w:p>
    <w:p>
      <w:pPr>
        <w:pStyle w:val="Heading2"/>
      </w:pPr>
      <w:r>
        <w:t>Acceptance Criteria</w:t>
      </w:r>
    </w:p>
    <w:p>
      <w:r>
        <w:t>- Header shows “To-Do List”; below, an input with placeholder “What to do?” and an Add button enabled only when the title is valid.</w:t>
      </w:r>
    </w:p>
    <w:p>
      <w:r>
        <w:t>- Pressing Add with a valid title sends POST /api/v1/todos with { title, completed=false } and renders the new item at the top without page reload.</w:t>
      </w:r>
    </w:p>
    <w:p>
      <w:r>
        <w:t>- Each list item shows a checkbox bound to completed, the title text (strikethrough when completed=true), and a right-aligned X delete button.</w:t>
      </w:r>
    </w:p>
    <w:p>
      <w:r>
        <w:t>- Toggling the checkbox sends PATCH /api/v1/todos/{id} with { completed: true|false }; UI updates optimistically and reconciles with the response.</w:t>
      </w:r>
    </w:p>
    <w:p>
      <w:r>
        <w:t>- Pressing X asks for confirmation “Delete ‘{title}’?” (Delete/Cancel). On confirm, DELETE /api/v1/todos/{id} removes the item from the list.</w:t>
      </w:r>
    </w:p>
    <w:p>
      <w:r>
        <w:t>- Client validations: title is trimmed; length 1–255; titles with only spaces are rejected. Inline messages: “Title is required”, “Max 255 characters”.</w:t>
      </w:r>
    </w:p>
    <w:p>
      <w:r>
        <w:t>- Default ordering is id desc (newest first).</w:t>
      </w:r>
    </w:p>
    <w:p>
      <w:r>
        <w:t>- Accessibility: input and buttons are keyboard navigable; checkbox toggles with Space; ARIA labels present.</w:t>
      </w:r>
    </w:p>
    <w:p>
      <w:pPr>
        <w:pStyle w:val="Heading2"/>
      </w:pPr>
      <w:r>
        <w:t>API (Contract Summary)</w:t>
      </w:r>
    </w:p>
    <w:p>
      <w:r>
        <w:t>Endpoints under /api/v1/todos: GET (list), POST (create), PATCH /{id} (toggle completed), DELETE /{id} (remove). Consistent JSON error model.</w:t>
      </w:r>
    </w:p>
    <w:p>
      <w:pPr>
        <w:pStyle w:val="Heading2"/>
      </w:pPr>
      <w:r>
        <w:t>Persistence (PostgreSQL 18)</w:t>
      </w:r>
    </w:p>
    <w:p>
      <w:r>
        <w:rPr>
          <w:rFonts w:ascii="Courier New" w:hAnsi="Courier New"/>
          <w:sz w:val="20"/>
        </w:rPr>
        <w:t>CREATE TABLE IF NOT EXISTS todo (</w:t>
      </w:r>
    </w:p>
    <w:p>
      <w:r>
        <w:rPr>
          <w:rFonts w:ascii="Courier New" w:hAnsi="Courier New"/>
          <w:sz w:val="20"/>
        </w:rPr>
        <w:t xml:space="preserve">  id BIGINT GENERATED ALWAYS AS IDENTITY PRIMARY KEY,</w:t>
      </w:r>
    </w:p>
    <w:p>
      <w:r>
        <w:rPr>
          <w:rFonts w:ascii="Courier New" w:hAnsi="Courier New"/>
          <w:sz w:val="20"/>
        </w:rPr>
        <w:t xml:space="preserve">  title VARCHAR(255) NOT NULL,</w:t>
      </w:r>
    </w:p>
    <w:p>
      <w:r>
        <w:rPr>
          <w:rFonts w:ascii="Courier New" w:hAnsi="Courier New"/>
          <w:sz w:val="20"/>
        </w:rPr>
        <w:t xml:space="preserve">  completed BOOLEAN NOT NULL DEFAULT FALSE</w:t>
      </w:r>
    </w:p>
    <w:p>
      <w:r>
        <w:rPr>
          <w:rFonts w:ascii="Courier New" w:hAnsi="Courier New"/>
          <w:sz w:val="20"/>
        </w:rPr>
        <w:t>);</w:t>
      </w:r>
    </w:p>
    <w:p>
      <w:pPr>
        <w:pStyle w:val="Heading2"/>
      </w:pPr>
      <w:r>
        <w:t>Non-Functional</w:t>
      </w:r>
    </w:p>
    <w:p>
      <w:r>
        <w:t>- GET list of 100 items responds &lt; 150 ms P95 in local dev.</w:t>
      </w:r>
    </w:p>
    <w:p>
      <w:r>
        <w:t>- CORS only allows http://localhost:4200 in dev.</w:t>
      </w:r>
    </w:p>
    <w:p>
      <w:r>
        <w:t>- Basic audit logs for create/patch/delete with id and timestamp.</w:t>
      </w:r>
    </w:p>
    <w:p>
      <w:pPr>
        <w:pStyle w:val="Heading2"/>
      </w:pPr>
      <w:r>
        <w:t>Scenarios (Gherkin)</w:t>
      </w:r>
    </w:p>
    <w:p>
      <w:r>
        <w:rPr>
          <w:rFonts w:ascii="Courier New" w:hAnsi="Courier New"/>
          <w:sz w:val="20"/>
        </w:rPr>
        <w:t>Scenario: Create a valid to-do</w:t>
      </w:r>
    </w:p>
    <w:p>
      <w:r>
        <w:rPr>
          <w:rFonts w:ascii="Courier New" w:hAnsi="Courier New"/>
          <w:sz w:val="20"/>
        </w:rPr>
        <w:t xml:space="preserve">  Given I am on the "To-Do List" page</w:t>
      </w:r>
    </w:p>
    <w:p>
      <w:r>
        <w:rPr>
          <w:rFonts w:ascii="Courier New" w:hAnsi="Courier New"/>
          <w:sz w:val="20"/>
        </w:rPr>
        <w:t xml:space="preserve">  When I type "My test cases" and click "Add"</w:t>
      </w:r>
    </w:p>
    <w:p>
      <w:r>
        <w:rPr>
          <w:rFonts w:ascii="Courier New" w:hAnsi="Courier New"/>
          <w:sz w:val="20"/>
        </w:rPr>
        <w:t xml:space="preserve">  Then I see "My test cases" at the top with an unchecked checkbox</w:t>
      </w:r>
    </w:p>
    <w:p>
      <w:r>
        <w:rPr>
          <w:rFonts w:ascii="Courier New" w:hAnsi="Courier New"/>
          <w:sz w:val="20"/>
        </w:rPr>
        <w:t xml:space="preserve">  And the backend responds 201 with completed=false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Scenario: Empty title validation</w:t>
      </w:r>
    </w:p>
    <w:p>
      <w:r>
        <w:rPr>
          <w:rFonts w:ascii="Courier New" w:hAnsi="Courier New"/>
          <w:sz w:val="20"/>
        </w:rPr>
        <w:t xml:space="preserve">  Given I am focused on "What to do?"</w:t>
      </w:r>
    </w:p>
    <w:p>
      <w:r>
        <w:rPr>
          <w:rFonts w:ascii="Courier New" w:hAnsi="Courier New"/>
          <w:sz w:val="20"/>
        </w:rPr>
        <w:t xml:space="preserve">  When I enter "    " and click "Add"</w:t>
      </w:r>
    </w:p>
    <w:p>
      <w:r>
        <w:rPr>
          <w:rFonts w:ascii="Courier New" w:hAnsi="Courier New"/>
          <w:sz w:val="20"/>
        </w:rPr>
        <w:t xml:space="preserve">  Then I see "Title is required"</w:t>
      </w:r>
    </w:p>
    <w:p>
      <w:r>
        <w:rPr>
          <w:rFonts w:ascii="Courier New" w:hAnsi="Courier New"/>
          <w:sz w:val="20"/>
        </w:rPr>
        <w:t xml:space="preserve">  And no request is sent to the backend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Scenario: Complete a to-do</w:t>
      </w:r>
    </w:p>
    <w:p>
      <w:r>
        <w:rPr>
          <w:rFonts w:ascii="Courier New" w:hAnsi="Courier New"/>
          <w:sz w:val="20"/>
        </w:rPr>
        <w:t xml:space="preserve">  Given a to-do "My test cases" with completed=false</w:t>
      </w:r>
    </w:p>
    <w:p>
      <w:r>
        <w:rPr>
          <w:rFonts w:ascii="Courier New" w:hAnsi="Courier New"/>
          <w:sz w:val="20"/>
        </w:rPr>
        <w:t xml:space="preserve">  When I check the checkbox</w:t>
      </w:r>
    </w:p>
    <w:p>
      <w:r>
        <w:rPr>
          <w:rFonts w:ascii="Courier New" w:hAnsi="Courier New"/>
          <w:sz w:val="20"/>
        </w:rPr>
        <w:t xml:space="preserve">  Then the text appears struck through</w:t>
      </w:r>
    </w:p>
    <w:p>
      <w:r>
        <w:rPr>
          <w:rFonts w:ascii="Courier New" w:hAnsi="Courier New"/>
          <w:sz w:val="20"/>
        </w:rPr>
        <w:t xml:space="preserve">  And the backend responds 200 with completed=true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Scenario: Reopen a to-do</w:t>
      </w:r>
    </w:p>
    <w:p>
      <w:r>
        <w:rPr>
          <w:rFonts w:ascii="Courier New" w:hAnsi="Courier New"/>
          <w:sz w:val="20"/>
        </w:rPr>
        <w:t xml:space="preserve">  Given a to-do "My test cases" with completed=true</w:t>
      </w:r>
    </w:p>
    <w:p>
      <w:r>
        <w:rPr>
          <w:rFonts w:ascii="Courier New" w:hAnsi="Courier New"/>
          <w:sz w:val="20"/>
        </w:rPr>
        <w:t xml:space="preserve">  When I uncheck the checkbox</w:t>
      </w:r>
    </w:p>
    <w:p>
      <w:r>
        <w:rPr>
          <w:rFonts w:ascii="Courier New" w:hAnsi="Courier New"/>
          <w:sz w:val="20"/>
        </w:rPr>
        <w:t xml:space="preserve">  Then the text is no longer struck through</w:t>
      </w:r>
    </w:p>
    <w:p>
      <w:r>
        <w:rPr>
          <w:rFonts w:ascii="Courier New" w:hAnsi="Courier New"/>
          <w:sz w:val="20"/>
        </w:rPr>
        <w:t xml:space="preserve">  And the backend responds 200 with completed=false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Scenario: Delete a to-do</w:t>
      </w:r>
    </w:p>
    <w:p>
      <w:r>
        <w:rPr>
          <w:rFonts w:ascii="Courier New" w:hAnsi="Courier New"/>
          <w:sz w:val="20"/>
        </w:rPr>
        <w:t xml:space="preserve">  Given a to-do "My test cases" is visible</w:t>
      </w:r>
    </w:p>
    <w:p>
      <w:r>
        <w:rPr>
          <w:rFonts w:ascii="Courier New" w:hAnsi="Courier New"/>
          <w:sz w:val="20"/>
        </w:rPr>
        <w:t xml:space="preserve">  When I click "X" and confirm "Delete"</w:t>
      </w:r>
    </w:p>
    <w:p>
      <w:r>
        <w:rPr>
          <w:rFonts w:ascii="Courier New" w:hAnsi="Courier New"/>
          <w:sz w:val="20"/>
        </w:rPr>
        <w:t xml:space="preserve">  Then the to-do disappears from the list</w:t>
      </w:r>
    </w:p>
    <w:p>
      <w:r>
        <w:rPr>
          <w:rFonts w:ascii="Courier New" w:hAnsi="Courier New"/>
          <w:sz w:val="20"/>
        </w:rPr>
        <w:t xml:space="preserve">  And the backend responds 204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Scenario: Length limit</w:t>
      </w:r>
    </w:p>
    <w:p>
      <w:r>
        <w:rPr>
          <w:rFonts w:ascii="Courier New" w:hAnsi="Courier New"/>
          <w:sz w:val="20"/>
        </w:rPr>
        <w:t xml:space="preserve">  Given I input a 256-character title</w:t>
      </w:r>
    </w:p>
    <w:p>
      <w:r>
        <w:rPr>
          <w:rFonts w:ascii="Courier New" w:hAnsi="Courier New"/>
          <w:sz w:val="20"/>
        </w:rPr>
        <w:t xml:space="preserve">  When I press "Add"</w:t>
      </w:r>
    </w:p>
    <w:p>
      <w:r>
        <w:rPr>
          <w:rFonts w:ascii="Courier New" w:hAnsi="Courier New"/>
          <w:sz w:val="20"/>
        </w:rPr>
        <w:t xml:space="preserve">  Then I see "Max 255 characters"</w:t>
      </w:r>
    </w:p>
    <w:p>
      <w:r>
        <w:rPr>
          <w:rFonts w:ascii="Courier New" w:hAnsi="Courier New"/>
          <w:sz w:val="20"/>
        </w:rPr>
        <w:t xml:space="preserve">  And the backend does not receive a request</w:t>
      </w:r>
    </w:p>
    <w:p>
      <w:r>
        <w:rPr>
          <w:rFonts w:ascii="Courier New" w:hAnsi="Courier New"/>
          <w:sz w:val="2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