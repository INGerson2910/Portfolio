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To-Do List API Contract (MVP) — OpenAPI 3.0.3</w:t>
      </w:r>
    </w:p>
    <w:p>
      <w:pPr>
        <w:jc w:val="left"/>
      </w:pPr>
      <w:r>
        <w:t>Stack: Java 17, Spring Boot, PostgreSQL 18; Frontend: Angular 17</w:t>
      </w:r>
    </w:p>
    <w:p>
      <w:r>
        <w:t>Base URL (dev): http://localhost:8080</w:t>
      </w:r>
    </w:p>
    <w:p>
      <w:r>
        <w:t>Note: Authentication can be disabled for local development. When enabled, use Bearer JWT.</w:t>
      </w:r>
    </w:p>
    <w:p>
      <w:pPr>
        <w:pStyle w:val="Heading2"/>
      </w:pPr>
      <w:r>
        <w:t>OpenAPI (YAML)</w:t>
      </w:r>
    </w:p>
    <w:p>
      <w:r>
        <w:rPr>
          <w:rFonts w:ascii="Courier New" w:hAnsi="Courier New"/>
          <w:sz w:val="20"/>
        </w:rPr>
        <w:t>openapi: 3.0.3</w:t>
      </w:r>
    </w:p>
    <w:p>
      <w:r>
        <w:rPr>
          <w:rFonts w:ascii="Courier New" w:hAnsi="Courier New"/>
          <w:sz w:val="20"/>
        </w:rPr>
        <w:t>info:</w:t>
      </w:r>
    </w:p>
    <w:p>
      <w:r>
        <w:rPr>
          <w:rFonts w:ascii="Courier New" w:hAnsi="Courier New"/>
          <w:sz w:val="20"/>
        </w:rPr>
        <w:t xml:space="preserve">  title: To-Do List API (MVP)</w:t>
      </w:r>
    </w:p>
    <w:p>
      <w:r>
        <w:rPr>
          <w:rFonts w:ascii="Courier New" w:hAnsi="Courier New"/>
          <w:sz w:val="20"/>
        </w:rPr>
        <w:t xml:space="preserve">  version: 1.0.0</w:t>
      </w:r>
    </w:p>
    <w:p>
      <w:r>
        <w:rPr>
          <w:rFonts w:ascii="Courier New" w:hAnsi="Courier New"/>
          <w:sz w:val="20"/>
        </w:rPr>
        <w:t xml:space="preserve">  description: |</w:t>
      </w:r>
    </w:p>
    <w:p>
      <w:r>
        <w:rPr>
          <w:rFonts w:ascii="Courier New" w:hAnsi="Courier New"/>
          <w:sz w:val="20"/>
        </w:rPr>
        <w:t xml:space="preserve">    Minimal CRUD for To-Do items aligned to current DB schema.</w:t>
      </w:r>
    </w:p>
    <w:p>
      <w:r>
        <w:rPr>
          <w:rFonts w:ascii="Courier New" w:hAnsi="Courier New"/>
          <w:sz w:val="20"/>
        </w:rPr>
        <w:t xml:space="preserve">    Table: todo(id BIGINT PK, title VARCHAR(255) NOT NULL, completed BOOLEAN NOT NULL DEFAULT FALSE).</w:t>
      </w:r>
    </w:p>
    <w:p>
      <w:r>
        <w:rPr>
          <w:rFonts w:ascii="Courier New" w:hAnsi="Courier New"/>
          <w:sz w:val="20"/>
        </w:rPr>
        <w:t>servers:</w:t>
      </w:r>
    </w:p>
    <w:p>
      <w:r>
        <w:rPr>
          <w:rFonts w:ascii="Courier New" w:hAnsi="Courier New"/>
          <w:sz w:val="20"/>
        </w:rPr>
        <w:t xml:space="preserve">  - url: http://localhost:8080</w:t>
      </w:r>
    </w:p>
    <w:p>
      <w:r>
        <w:rPr>
          <w:rFonts w:ascii="Courier New" w:hAnsi="Courier New"/>
          <w:sz w:val="20"/>
        </w:rPr>
        <w:t xml:space="preserve">    description: Local Development</w:t>
      </w:r>
    </w:p>
    <w:p>
      <w:r>
        <w:rPr>
          <w:rFonts w:ascii="Courier New" w:hAnsi="Courier New"/>
          <w:sz w:val="20"/>
        </w:rPr>
        <w:t>security:</w:t>
      </w:r>
    </w:p>
    <w:p>
      <w:r>
        <w:rPr>
          <w:rFonts w:ascii="Courier New" w:hAnsi="Courier New"/>
          <w:sz w:val="20"/>
        </w:rPr>
        <w:t xml:space="preserve">  - bearerAuth: []</w:t>
      </w:r>
    </w:p>
    <w:p>
      <w:r>
        <w:rPr>
          <w:rFonts w:ascii="Courier New" w:hAnsi="Courier New"/>
          <w:sz w:val="20"/>
        </w:rPr>
        <w:t>paths:</w:t>
      </w:r>
    </w:p>
    <w:p>
      <w:r>
        <w:rPr>
          <w:rFonts w:ascii="Courier New" w:hAnsi="Courier New"/>
          <w:sz w:val="20"/>
        </w:rPr>
        <w:t xml:space="preserve">  /api/v1/todos:</w:t>
      </w:r>
    </w:p>
    <w:p>
      <w:r>
        <w:rPr>
          <w:rFonts w:ascii="Courier New" w:hAnsi="Courier New"/>
          <w:sz w:val="20"/>
        </w:rPr>
        <w:t xml:space="preserve">    get:</w:t>
      </w:r>
    </w:p>
    <w:p>
      <w:r>
        <w:rPr>
          <w:rFonts w:ascii="Courier New" w:hAnsi="Courier New"/>
          <w:sz w:val="20"/>
        </w:rPr>
        <w:t xml:space="preserve">      summary: List all to-dos</w:t>
      </w:r>
    </w:p>
    <w:p>
      <w:r>
        <w:rPr>
          <w:rFonts w:ascii="Courier New" w:hAnsi="Courier New"/>
          <w:sz w:val="20"/>
        </w:rPr>
        <w:t xml:space="preserve">      description: Returns all to-dos ordered by id desc.</w:t>
      </w:r>
    </w:p>
    <w:p>
      <w:r>
        <w:rPr>
          <w:rFonts w:ascii="Courier New" w:hAnsi="Courier New"/>
          <w:sz w:val="20"/>
        </w:rPr>
        <w:t xml:space="preserve">      tags: [Todos]</w:t>
      </w:r>
    </w:p>
    <w:p>
      <w:r>
        <w:rPr>
          <w:rFonts w:ascii="Courier New" w:hAnsi="Courier New"/>
          <w:sz w:val="20"/>
        </w:rPr>
        <w:t xml:space="preserve">      responses:</w:t>
      </w:r>
    </w:p>
    <w:p>
      <w:r>
        <w:rPr>
          <w:rFonts w:ascii="Courier New" w:hAnsi="Courier New"/>
          <w:sz w:val="20"/>
        </w:rPr>
        <w:t xml:space="preserve">        '200':</w:t>
      </w:r>
    </w:p>
    <w:p>
      <w:r>
        <w:rPr>
          <w:rFonts w:ascii="Courier New" w:hAnsi="Courier New"/>
          <w:sz w:val="20"/>
        </w:rPr>
        <w:t xml:space="preserve">          description: OK</w:t>
      </w:r>
    </w:p>
    <w:p>
      <w:r>
        <w:rPr>
          <w:rFonts w:ascii="Courier New" w:hAnsi="Courier New"/>
          <w:sz w:val="20"/>
        </w:rPr>
        <w:t xml:space="preserve">          content:</w:t>
      </w:r>
    </w:p>
    <w:p>
      <w:r>
        <w:rPr>
          <w:rFonts w:ascii="Courier New" w:hAnsi="Courier New"/>
          <w:sz w:val="20"/>
        </w:rPr>
        <w:t xml:space="preserve">            application/json:</w:t>
      </w:r>
    </w:p>
    <w:p>
      <w:r>
        <w:rPr>
          <w:rFonts w:ascii="Courier New" w:hAnsi="Courier New"/>
          <w:sz w:val="20"/>
        </w:rPr>
        <w:t xml:space="preserve">              schema:</w:t>
      </w:r>
    </w:p>
    <w:p>
      <w:r>
        <w:rPr>
          <w:rFonts w:ascii="Courier New" w:hAnsi="Courier New"/>
          <w:sz w:val="20"/>
        </w:rPr>
        <w:t xml:space="preserve">                type: array</w:t>
      </w:r>
    </w:p>
    <w:p>
      <w:r>
        <w:rPr>
          <w:rFonts w:ascii="Courier New" w:hAnsi="Courier New"/>
          <w:sz w:val="20"/>
        </w:rPr>
        <w:t xml:space="preserve">                items:</w:t>
      </w:r>
    </w:p>
    <w:p>
      <w:r>
        <w:rPr>
          <w:rFonts w:ascii="Courier New" w:hAnsi="Courier New"/>
          <w:sz w:val="20"/>
        </w:rPr>
        <w:t xml:space="preserve">                  $ref: '#/components/schemas/Todo'</w:t>
      </w:r>
    </w:p>
    <w:p>
      <w:r>
        <w:rPr>
          <w:rFonts w:ascii="Courier New" w:hAnsi="Courier New"/>
          <w:sz w:val="20"/>
        </w:rPr>
        <w:t xml:space="preserve">              examples:</w:t>
      </w:r>
    </w:p>
    <w:p>
      <w:r>
        <w:rPr>
          <w:rFonts w:ascii="Courier New" w:hAnsi="Courier New"/>
          <w:sz w:val="20"/>
        </w:rPr>
        <w:t xml:space="preserve">                sample:</w:t>
      </w:r>
    </w:p>
    <w:p>
      <w:r>
        <w:rPr>
          <w:rFonts w:ascii="Courier New" w:hAnsi="Courier New"/>
          <w:sz w:val="20"/>
        </w:rPr>
        <w:t xml:space="preserve">                  value:</w:t>
      </w:r>
    </w:p>
    <w:p>
      <w:r>
        <w:rPr>
          <w:rFonts w:ascii="Courier New" w:hAnsi="Courier New"/>
          <w:sz w:val="20"/>
        </w:rPr>
        <w:t xml:space="preserve">                    - id: 3</w:t>
      </w:r>
    </w:p>
    <w:p>
      <w:r>
        <w:rPr>
          <w:rFonts w:ascii="Courier New" w:hAnsi="Courier New"/>
          <w:sz w:val="20"/>
        </w:rPr>
        <w:t xml:space="preserve">                      title: My test cases</w:t>
      </w:r>
    </w:p>
    <w:p>
      <w:r>
        <w:rPr>
          <w:rFonts w:ascii="Courier New" w:hAnsi="Courier New"/>
          <w:sz w:val="20"/>
        </w:rPr>
        <w:t xml:space="preserve">                      completed: true</w:t>
      </w:r>
    </w:p>
    <w:p>
      <w:r>
        <w:rPr>
          <w:rFonts w:ascii="Courier New" w:hAnsi="Courier New"/>
          <w:sz w:val="20"/>
        </w:rPr>
        <w:t xml:space="preserve">                    - id: 2</w:t>
      </w:r>
    </w:p>
    <w:p>
      <w:r>
        <w:rPr>
          <w:rFonts w:ascii="Courier New" w:hAnsi="Courier New"/>
          <w:sz w:val="20"/>
        </w:rPr>
        <w:t xml:space="preserve">                      title: Write unit tests</w:t>
      </w:r>
    </w:p>
    <w:p>
      <w:r>
        <w:rPr>
          <w:rFonts w:ascii="Courier New" w:hAnsi="Courier New"/>
          <w:sz w:val="20"/>
        </w:rPr>
        <w:t xml:space="preserve">                      completed: false</w:t>
      </w:r>
    </w:p>
    <w:p>
      <w:r>
        <w:rPr>
          <w:rFonts w:ascii="Courier New" w:hAnsi="Courier New"/>
          <w:sz w:val="20"/>
        </w:rPr>
        <w:t xml:space="preserve">    post:</w:t>
      </w:r>
    </w:p>
    <w:p>
      <w:r>
        <w:rPr>
          <w:rFonts w:ascii="Courier New" w:hAnsi="Courier New"/>
          <w:sz w:val="20"/>
        </w:rPr>
        <w:t xml:space="preserve">      summary: Create a to-do</w:t>
      </w:r>
    </w:p>
    <w:p>
      <w:r>
        <w:rPr>
          <w:rFonts w:ascii="Courier New" w:hAnsi="Courier New"/>
          <w:sz w:val="20"/>
        </w:rPr>
        <w:t xml:space="preserve">      tags: [Todos]</w:t>
      </w:r>
    </w:p>
    <w:p>
      <w:r>
        <w:rPr>
          <w:rFonts w:ascii="Courier New" w:hAnsi="Courier New"/>
          <w:sz w:val="20"/>
        </w:rPr>
        <w:t xml:space="preserve">      requestBody:</w:t>
      </w:r>
    </w:p>
    <w:p>
      <w:r>
        <w:rPr>
          <w:rFonts w:ascii="Courier New" w:hAnsi="Courier New"/>
          <w:sz w:val="20"/>
        </w:rPr>
        <w:t xml:space="preserve">        required: true</w:t>
      </w:r>
    </w:p>
    <w:p>
      <w:r>
        <w:rPr>
          <w:rFonts w:ascii="Courier New" w:hAnsi="Courier New"/>
          <w:sz w:val="20"/>
        </w:rPr>
        <w:t xml:space="preserve">        content:</w:t>
      </w:r>
    </w:p>
    <w:p>
      <w:r>
        <w:rPr>
          <w:rFonts w:ascii="Courier New" w:hAnsi="Courier New"/>
          <w:sz w:val="20"/>
        </w:rPr>
        <w:t xml:space="preserve">          application/json:</w:t>
      </w:r>
    </w:p>
    <w:p>
      <w:r>
        <w:rPr>
          <w:rFonts w:ascii="Courier New" w:hAnsi="Courier New"/>
          <w:sz w:val="20"/>
        </w:rPr>
        <w:t xml:space="preserve">            schema:</w:t>
      </w:r>
    </w:p>
    <w:p>
      <w:r>
        <w:rPr>
          <w:rFonts w:ascii="Courier New" w:hAnsi="Courier New"/>
          <w:sz w:val="20"/>
        </w:rPr>
        <w:t xml:space="preserve">              $ref: '#/components/schemas/CreateTodoRequest'</w:t>
      </w:r>
    </w:p>
    <w:p>
      <w:r>
        <w:rPr>
          <w:rFonts w:ascii="Courier New" w:hAnsi="Courier New"/>
          <w:sz w:val="20"/>
        </w:rPr>
        <w:t xml:space="preserve">            examples:</w:t>
      </w:r>
    </w:p>
    <w:p>
      <w:r>
        <w:rPr>
          <w:rFonts w:ascii="Courier New" w:hAnsi="Courier New"/>
          <w:sz w:val="20"/>
        </w:rPr>
        <w:t xml:space="preserve">              valid:</w:t>
      </w:r>
    </w:p>
    <w:p>
      <w:r>
        <w:rPr>
          <w:rFonts w:ascii="Courier New" w:hAnsi="Courier New"/>
          <w:sz w:val="20"/>
        </w:rPr>
        <w:t xml:space="preserve">                value:</w:t>
      </w:r>
    </w:p>
    <w:p>
      <w:r>
        <w:rPr>
          <w:rFonts w:ascii="Courier New" w:hAnsi="Courier New"/>
          <w:sz w:val="20"/>
        </w:rPr>
        <w:t xml:space="preserve">                  title: "My test cases"</w:t>
      </w:r>
    </w:p>
    <w:p>
      <w:r>
        <w:rPr>
          <w:rFonts w:ascii="Courier New" w:hAnsi="Courier New"/>
          <w:sz w:val="20"/>
        </w:rPr>
        <w:t xml:space="preserve">      responses:</w:t>
      </w:r>
    </w:p>
    <w:p>
      <w:r>
        <w:rPr>
          <w:rFonts w:ascii="Courier New" w:hAnsi="Courier New"/>
          <w:sz w:val="20"/>
        </w:rPr>
        <w:t xml:space="preserve">        '201':</w:t>
      </w:r>
    </w:p>
    <w:p>
      <w:r>
        <w:rPr>
          <w:rFonts w:ascii="Courier New" w:hAnsi="Courier New"/>
          <w:sz w:val="20"/>
        </w:rPr>
        <w:t xml:space="preserve">          description: Created</w:t>
      </w:r>
    </w:p>
    <w:p>
      <w:r>
        <w:rPr>
          <w:rFonts w:ascii="Courier New" w:hAnsi="Courier New"/>
          <w:sz w:val="20"/>
        </w:rPr>
        <w:t xml:space="preserve">          content:</w:t>
      </w:r>
    </w:p>
    <w:p>
      <w:r>
        <w:rPr>
          <w:rFonts w:ascii="Courier New" w:hAnsi="Courier New"/>
          <w:sz w:val="20"/>
        </w:rPr>
        <w:t xml:space="preserve">            application/json:</w:t>
      </w:r>
    </w:p>
    <w:p>
      <w:r>
        <w:rPr>
          <w:rFonts w:ascii="Courier New" w:hAnsi="Courier New"/>
          <w:sz w:val="20"/>
        </w:rPr>
        <w:t xml:space="preserve">              schema:</w:t>
      </w:r>
    </w:p>
    <w:p>
      <w:r>
        <w:rPr>
          <w:rFonts w:ascii="Courier New" w:hAnsi="Courier New"/>
          <w:sz w:val="20"/>
        </w:rPr>
        <w:t xml:space="preserve">                $ref: '#/components/schemas/Todo'</w:t>
      </w:r>
    </w:p>
    <w:p>
      <w:r>
        <w:rPr>
          <w:rFonts w:ascii="Courier New" w:hAnsi="Courier New"/>
          <w:sz w:val="20"/>
        </w:rPr>
        <w:t xml:space="preserve">              examples:</w:t>
      </w:r>
    </w:p>
    <w:p>
      <w:r>
        <w:rPr>
          <w:rFonts w:ascii="Courier New" w:hAnsi="Courier New"/>
          <w:sz w:val="20"/>
        </w:rPr>
        <w:t xml:space="preserve">                created:</w:t>
      </w:r>
    </w:p>
    <w:p>
      <w:r>
        <w:rPr>
          <w:rFonts w:ascii="Courier New" w:hAnsi="Courier New"/>
          <w:sz w:val="20"/>
        </w:rPr>
        <w:t xml:space="preserve">                  value:</w:t>
      </w:r>
    </w:p>
    <w:p>
      <w:r>
        <w:rPr>
          <w:rFonts w:ascii="Courier New" w:hAnsi="Courier New"/>
          <w:sz w:val="20"/>
        </w:rPr>
        <w:t xml:space="preserve">                    id: 3</w:t>
      </w:r>
    </w:p>
    <w:p>
      <w:r>
        <w:rPr>
          <w:rFonts w:ascii="Courier New" w:hAnsi="Courier New"/>
          <w:sz w:val="20"/>
        </w:rPr>
        <w:t xml:space="preserve">                    title: My test cases</w:t>
      </w:r>
    </w:p>
    <w:p>
      <w:r>
        <w:rPr>
          <w:rFonts w:ascii="Courier New" w:hAnsi="Courier New"/>
          <w:sz w:val="20"/>
        </w:rPr>
        <w:t xml:space="preserve">                    completed: false</w:t>
      </w:r>
    </w:p>
    <w:p>
      <w:r>
        <w:rPr>
          <w:rFonts w:ascii="Courier New" w:hAnsi="Courier New"/>
          <w:sz w:val="20"/>
        </w:rPr>
        <w:t xml:space="preserve">        '400':</w:t>
      </w:r>
    </w:p>
    <w:p>
      <w:r>
        <w:rPr>
          <w:rFonts w:ascii="Courier New" w:hAnsi="Courier New"/>
          <w:sz w:val="20"/>
        </w:rPr>
        <w:t xml:space="preserve">          description: Validation error</w:t>
      </w:r>
    </w:p>
    <w:p>
      <w:r>
        <w:rPr>
          <w:rFonts w:ascii="Courier New" w:hAnsi="Courier New"/>
          <w:sz w:val="20"/>
        </w:rPr>
        <w:t xml:space="preserve">          content:</w:t>
      </w:r>
    </w:p>
    <w:p>
      <w:r>
        <w:rPr>
          <w:rFonts w:ascii="Courier New" w:hAnsi="Courier New"/>
          <w:sz w:val="20"/>
        </w:rPr>
        <w:t xml:space="preserve">            application/json:</w:t>
      </w:r>
    </w:p>
    <w:p>
      <w:r>
        <w:rPr>
          <w:rFonts w:ascii="Courier New" w:hAnsi="Courier New"/>
          <w:sz w:val="20"/>
        </w:rPr>
        <w:t xml:space="preserve">              schema:</w:t>
      </w:r>
    </w:p>
    <w:p>
      <w:r>
        <w:rPr>
          <w:rFonts w:ascii="Courier New" w:hAnsi="Courier New"/>
          <w:sz w:val="20"/>
        </w:rPr>
        <w:t xml:space="preserve">                $ref: '#/components/schemas/ValidationErrorResponse'</w:t>
      </w:r>
    </w:p>
    <w:p>
      <w:r>
        <w:rPr>
          <w:rFonts w:ascii="Courier New" w:hAnsi="Courier New"/>
          <w:sz w:val="20"/>
        </w:rPr>
        <w:t xml:space="preserve">  /api/v1/todos/{id}:</w:t>
      </w:r>
    </w:p>
    <w:p>
      <w:r>
        <w:rPr>
          <w:rFonts w:ascii="Courier New" w:hAnsi="Courier New"/>
          <w:sz w:val="20"/>
        </w:rPr>
        <w:t xml:space="preserve">    parameters:</w:t>
      </w:r>
    </w:p>
    <w:p>
      <w:r>
        <w:rPr>
          <w:rFonts w:ascii="Courier New" w:hAnsi="Courier New"/>
          <w:sz w:val="20"/>
        </w:rPr>
        <w:t xml:space="preserve">      - name: id</w:t>
      </w:r>
    </w:p>
    <w:p>
      <w:r>
        <w:rPr>
          <w:rFonts w:ascii="Courier New" w:hAnsi="Courier New"/>
          <w:sz w:val="20"/>
        </w:rPr>
        <w:t xml:space="preserve">        in: path</w:t>
      </w:r>
    </w:p>
    <w:p>
      <w:r>
        <w:rPr>
          <w:rFonts w:ascii="Courier New" w:hAnsi="Courier New"/>
          <w:sz w:val="20"/>
        </w:rPr>
        <w:t xml:space="preserve">        required: true</w:t>
      </w:r>
    </w:p>
    <w:p>
      <w:r>
        <w:rPr>
          <w:rFonts w:ascii="Courier New" w:hAnsi="Courier New"/>
          <w:sz w:val="20"/>
        </w:rPr>
        <w:t xml:space="preserve">        description: Numeric identifier of the to-do</w:t>
      </w:r>
    </w:p>
    <w:p>
      <w:r>
        <w:rPr>
          <w:rFonts w:ascii="Courier New" w:hAnsi="Courier New"/>
          <w:sz w:val="20"/>
        </w:rPr>
        <w:t xml:space="preserve">        schema:</w:t>
      </w:r>
    </w:p>
    <w:p>
      <w:r>
        <w:rPr>
          <w:rFonts w:ascii="Courier New" w:hAnsi="Courier New"/>
          <w:sz w:val="20"/>
        </w:rPr>
        <w:t xml:space="preserve">          type: integer</w:t>
      </w:r>
    </w:p>
    <w:p>
      <w:r>
        <w:rPr>
          <w:rFonts w:ascii="Courier New" w:hAnsi="Courier New"/>
          <w:sz w:val="20"/>
        </w:rPr>
        <w:t xml:space="preserve">          format: int64</w:t>
      </w:r>
    </w:p>
    <w:p>
      <w:r>
        <w:rPr>
          <w:rFonts w:ascii="Courier New" w:hAnsi="Courier New"/>
          <w:sz w:val="20"/>
        </w:rPr>
        <w:t xml:space="preserve">    patch:</w:t>
      </w:r>
    </w:p>
    <w:p>
      <w:r>
        <w:rPr>
          <w:rFonts w:ascii="Courier New" w:hAnsi="Courier New"/>
          <w:sz w:val="20"/>
        </w:rPr>
        <w:t xml:space="preserve">      summary: Update 'completed' flag</w:t>
      </w:r>
    </w:p>
    <w:p>
      <w:r>
        <w:rPr>
          <w:rFonts w:ascii="Courier New" w:hAnsi="Courier New"/>
          <w:sz w:val="20"/>
        </w:rPr>
        <w:t xml:space="preserve">      description: Idempotent toggle for completion status.</w:t>
      </w:r>
    </w:p>
    <w:p>
      <w:r>
        <w:rPr>
          <w:rFonts w:ascii="Courier New" w:hAnsi="Courier New"/>
          <w:sz w:val="20"/>
        </w:rPr>
        <w:t xml:space="preserve">      tags: [Todos]</w:t>
      </w:r>
    </w:p>
    <w:p>
      <w:r>
        <w:rPr>
          <w:rFonts w:ascii="Courier New" w:hAnsi="Courier New"/>
          <w:sz w:val="20"/>
        </w:rPr>
        <w:t xml:space="preserve">      requestBody:</w:t>
      </w:r>
    </w:p>
    <w:p>
      <w:r>
        <w:rPr>
          <w:rFonts w:ascii="Courier New" w:hAnsi="Courier New"/>
          <w:sz w:val="20"/>
        </w:rPr>
        <w:t xml:space="preserve">        required: true</w:t>
      </w:r>
    </w:p>
    <w:p>
      <w:r>
        <w:rPr>
          <w:rFonts w:ascii="Courier New" w:hAnsi="Courier New"/>
          <w:sz w:val="20"/>
        </w:rPr>
        <w:t xml:space="preserve">        content:</w:t>
      </w:r>
    </w:p>
    <w:p>
      <w:r>
        <w:rPr>
          <w:rFonts w:ascii="Courier New" w:hAnsi="Courier New"/>
          <w:sz w:val="20"/>
        </w:rPr>
        <w:t xml:space="preserve">          application/json:</w:t>
      </w:r>
    </w:p>
    <w:p>
      <w:r>
        <w:rPr>
          <w:rFonts w:ascii="Courier New" w:hAnsi="Courier New"/>
          <w:sz w:val="20"/>
        </w:rPr>
        <w:t xml:space="preserve">            schema:</w:t>
      </w:r>
    </w:p>
    <w:p>
      <w:r>
        <w:rPr>
          <w:rFonts w:ascii="Courier New" w:hAnsi="Courier New"/>
          <w:sz w:val="20"/>
        </w:rPr>
        <w:t xml:space="preserve">              $ref: '#/components/schemas/PatchTodoRequest'</w:t>
      </w:r>
    </w:p>
    <w:p>
      <w:r>
        <w:rPr>
          <w:rFonts w:ascii="Courier New" w:hAnsi="Courier New"/>
          <w:sz w:val="20"/>
        </w:rPr>
        <w:t xml:space="preserve">            examples:</w:t>
      </w:r>
    </w:p>
    <w:p>
      <w:r>
        <w:rPr>
          <w:rFonts w:ascii="Courier New" w:hAnsi="Courier New"/>
          <w:sz w:val="20"/>
        </w:rPr>
        <w:t xml:space="preserve">              setTrue:</w:t>
      </w:r>
    </w:p>
    <w:p>
      <w:r>
        <w:rPr>
          <w:rFonts w:ascii="Courier New" w:hAnsi="Courier New"/>
          <w:sz w:val="20"/>
        </w:rPr>
        <w:t xml:space="preserve">                value:</w:t>
      </w:r>
    </w:p>
    <w:p>
      <w:r>
        <w:rPr>
          <w:rFonts w:ascii="Courier New" w:hAnsi="Courier New"/>
          <w:sz w:val="20"/>
        </w:rPr>
        <w:t xml:space="preserve">                  completed: true</w:t>
      </w:r>
    </w:p>
    <w:p>
      <w:r>
        <w:rPr>
          <w:rFonts w:ascii="Courier New" w:hAnsi="Courier New"/>
          <w:sz w:val="20"/>
        </w:rPr>
        <w:t xml:space="preserve">              setFalse:</w:t>
      </w:r>
    </w:p>
    <w:p>
      <w:r>
        <w:rPr>
          <w:rFonts w:ascii="Courier New" w:hAnsi="Courier New"/>
          <w:sz w:val="20"/>
        </w:rPr>
        <w:t xml:space="preserve">                value:</w:t>
      </w:r>
    </w:p>
    <w:p>
      <w:r>
        <w:rPr>
          <w:rFonts w:ascii="Courier New" w:hAnsi="Courier New"/>
          <w:sz w:val="20"/>
        </w:rPr>
        <w:t xml:space="preserve">                  completed: false</w:t>
      </w:r>
    </w:p>
    <w:p>
      <w:r>
        <w:rPr>
          <w:rFonts w:ascii="Courier New" w:hAnsi="Courier New"/>
          <w:sz w:val="20"/>
        </w:rPr>
        <w:t xml:space="preserve">      responses:</w:t>
      </w:r>
    </w:p>
    <w:p>
      <w:r>
        <w:rPr>
          <w:rFonts w:ascii="Courier New" w:hAnsi="Courier New"/>
          <w:sz w:val="20"/>
        </w:rPr>
        <w:t xml:space="preserve">        '200':</w:t>
      </w:r>
    </w:p>
    <w:p>
      <w:r>
        <w:rPr>
          <w:rFonts w:ascii="Courier New" w:hAnsi="Courier New"/>
          <w:sz w:val="20"/>
        </w:rPr>
        <w:t xml:space="preserve">          description: Updated</w:t>
      </w:r>
    </w:p>
    <w:p>
      <w:r>
        <w:rPr>
          <w:rFonts w:ascii="Courier New" w:hAnsi="Courier New"/>
          <w:sz w:val="20"/>
        </w:rPr>
        <w:t xml:space="preserve">          content:</w:t>
      </w:r>
    </w:p>
    <w:p>
      <w:r>
        <w:rPr>
          <w:rFonts w:ascii="Courier New" w:hAnsi="Courier New"/>
          <w:sz w:val="20"/>
        </w:rPr>
        <w:t xml:space="preserve">            application/json:</w:t>
      </w:r>
    </w:p>
    <w:p>
      <w:r>
        <w:rPr>
          <w:rFonts w:ascii="Courier New" w:hAnsi="Courier New"/>
          <w:sz w:val="20"/>
        </w:rPr>
        <w:t xml:space="preserve">              schema:</w:t>
      </w:r>
    </w:p>
    <w:p>
      <w:r>
        <w:rPr>
          <w:rFonts w:ascii="Courier New" w:hAnsi="Courier New"/>
          <w:sz w:val="20"/>
        </w:rPr>
        <w:t xml:space="preserve">                $ref: '#/components/schemas/Todo'</w:t>
      </w:r>
    </w:p>
    <w:p>
      <w:r>
        <w:rPr>
          <w:rFonts w:ascii="Courier New" w:hAnsi="Courier New"/>
          <w:sz w:val="20"/>
        </w:rPr>
        <w:t xml:space="preserve">        '400':</w:t>
      </w:r>
    </w:p>
    <w:p>
      <w:r>
        <w:rPr>
          <w:rFonts w:ascii="Courier New" w:hAnsi="Courier New"/>
          <w:sz w:val="20"/>
        </w:rPr>
        <w:t xml:space="preserve">          description: Validation error</w:t>
      </w:r>
    </w:p>
    <w:p>
      <w:r>
        <w:rPr>
          <w:rFonts w:ascii="Courier New" w:hAnsi="Courier New"/>
          <w:sz w:val="20"/>
        </w:rPr>
        <w:t xml:space="preserve">          content:</w:t>
      </w:r>
    </w:p>
    <w:p>
      <w:r>
        <w:rPr>
          <w:rFonts w:ascii="Courier New" w:hAnsi="Courier New"/>
          <w:sz w:val="20"/>
        </w:rPr>
        <w:t xml:space="preserve">            application/json:</w:t>
      </w:r>
    </w:p>
    <w:p>
      <w:r>
        <w:rPr>
          <w:rFonts w:ascii="Courier New" w:hAnsi="Courier New"/>
          <w:sz w:val="20"/>
        </w:rPr>
        <w:t xml:space="preserve">              schema:</w:t>
      </w:r>
    </w:p>
    <w:p>
      <w:r>
        <w:rPr>
          <w:rFonts w:ascii="Courier New" w:hAnsi="Courier New"/>
          <w:sz w:val="20"/>
        </w:rPr>
        <w:t xml:space="preserve">                $ref: '#/components/schemas/ValidationErrorResponse'</w:t>
      </w:r>
    </w:p>
    <w:p>
      <w:r>
        <w:rPr>
          <w:rFonts w:ascii="Courier New" w:hAnsi="Courier New"/>
          <w:sz w:val="20"/>
        </w:rPr>
        <w:t xml:space="preserve">        '404':</w:t>
      </w:r>
    </w:p>
    <w:p>
      <w:r>
        <w:rPr>
          <w:rFonts w:ascii="Courier New" w:hAnsi="Courier New"/>
          <w:sz w:val="20"/>
        </w:rPr>
        <w:t xml:space="preserve">          description: Not found</w:t>
      </w:r>
    </w:p>
    <w:p>
      <w:r>
        <w:rPr>
          <w:rFonts w:ascii="Courier New" w:hAnsi="Courier New"/>
          <w:sz w:val="20"/>
        </w:rPr>
        <w:t xml:space="preserve">          content:</w:t>
      </w:r>
    </w:p>
    <w:p>
      <w:r>
        <w:rPr>
          <w:rFonts w:ascii="Courier New" w:hAnsi="Courier New"/>
          <w:sz w:val="20"/>
        </w:rPr>
        <w:t xml:space="preserve">            application/json:</w:t>
      </w:r>
    </w:p>
    <w:p>
      <w:r>
        <w:rPr>
          <w:rFonts w:ascii="Courier New" w:hAnsi="Courier New"/>
          <w:sz w:val="20"/>
        </w:rPr>
        <w:t xml:space="preserve">              schema:</w:t>
      </w:r>
    </w:p>
    <w:p>
      <w:r>
        <w:rPr>
          <w:rFonts w:ascii="Courier New" w:hAnsi="Courier New"/>
          <w:sz w:val="20"/>
        </w:rPr>
        <w:t xml:space="preserve">                $ref: '#/components/schemas/ErrorResponse'</w:t>
      </w:r>
    </w:p>
    <w:p>
      <w:r>
        <w:rPr>
          <w:rFonts w:ascii="Courier New" w:hAnsi="Courier New"/>
          <w:sz w:val="20"/>
        </w:rPr>
        <w:t xml:space="preserve">    delete:</w:t>
      </w:r>
    </w:p>
    <w:p>
      <w:r>
        <w:rPr>
          <w:rFonts w:ascii="Courier New" w:hAnsi="Courier New"/>
          <w:sz w:val="20"/>
        </w:rPr>
        <w:t xml:space="preserve">      summary: Delete a to-do</w:t>
      </w:r>
    </w:p>
    <w:p>
      <w:r>
        <w:rPr>
          <w:rFonts w:ascii="Courier New" w:hAnsi="Courier New"/>
          <w:sz w:val="20"/>
        </w:rPr>
        <w:t xml:space="preserve">      tags: [Todos]</w:t>
      </w:r>
    </w:p>
    <w:p>
      <w:r>
        <w:rPr>
          <w:rFonts w:ascii="Courier New" w:hAnsi="Courier New"/>
          <w:sz w:val="20"/>
        </w:rPr>
        <w:t xml:space="preserve">      responses:</w:t>
      </w:r>
    </w:p>
    <w:p>
      <w:r>
        <w:rPr>
          <w:rFonts w:ascii="Courier New" w:hAnsi="Courier New"/>
          <w:sz w:val="20"/>
        </w:rPr>
        <w:t xml:space="preserve">        '204':</w:t>
      </w:r>
    </w:p>
    <w:p>
      <w:r>
        <w:rPr>
          <w:rFonts w:ascii="Courier New" w:hAnsi="Courier New"/>
          <w:sz w:val="20"/>
        </w:rPr>
        <w:t xml:space="preserve">          description: Deleted</w:t>
      </w:r>
    </w:p>
    <w:p>
      <w:r>
        <w:rPr>
          <w:rFonts w:ascii="Courier New" w:hAnsi="Courier New"/>
          <w:sz w:val="20"/>
        </w:rPr>
        <w:t xml:space="preserve">        '404':</w:t>
      </w:r>
    </w:p>
    <w:p>
      <w:r>
        <w:rPr>
          <w:rFonts w:ascii="Courier New" w:hAnsi="Courier New"/>
          <w:sz w:val="20"/>
        </w:rPr>
        <w:t xml:space="preserve">          description: Not found</w:t>
      </w:r>
    </w:p>
    <w:p>
      <w:r>
        <w:rPr>
          <w:rFonts w:ascii="Courier New" w:hAnsi="Courier New"/>
          <w:sz w:val="20"/>
        </w:rPr>
        <w:t xml:space="preserve">          content:</w:t>
      </w:r>
    </w:p>
    <w:p>
      <w:r>
        <w:rPr>
          <w:rFonts w:ascii="Courier New" w:hAnsi="Courier New"/>
          <w:sz w:val="20"/>
        </w:rPr>
        <w:t xml:space="preserve">            application/json:</w:t>
      </w:r>
    </w:p>
    <w:p>
      <w:r>
        <w:rPr>
          <w:rFonts w:ascii="Courier New" w:hAnsi="Courier New"/>
          <w:sz w:val="20"/>
        </w:rPr>
        <w:t xml:space="preserve">              schema:</w:t>
      </w:r>
    </w:p>
    <w:p>
      <w:r>
        <w:rPr>
          <w:rFonts w:ascii="Courier New" w:hAnsi="Courier New"/>
          <w:sz w:val="20"/>
        </w:rPr>
        <w:t xml:space="preserve">                $ref: '#/components/schemas/ErrorResponse'</w:t>
      </w:r>
    </w:p>
    <w:p>
      <w:r>
        <w:rPr>
          <w:rFonts w:ascii="Courier New" w:hAnsi="Courier New"/>
          <w:sz w:val="20"/>
        </w:rPr>
        <w:t>components:</w:t>
      </w:r>
    </w:p>
    <w:p>
      <w:r>
        <w:rPr>
          <w:rFonts w:ascii="Courier New" w:hAnsi="Courier New"/>
          <w:sz w:val="20"/>
        </w:rPr>
        <w:t xml:space="preserve">  securitySchemes:</w:t>
      </w:r>
    </w:p>
    <w:p>
      <w:r>
        <w:rPr>
          <w:rFonts w:ascii="Courier New" w:hAnsi="Courier New"/>
          <w:sz w:val="20"/>
        </w:rPr>
        <w:t xml:space="preserve">    bearerAuth:</w:t>
      </w:r>
    </w:p>
    <w:p>
      <w:r>
        <w:rPr>
          <w:rFonts w:ascii="Courier New" w:hAnsi="Courier New"/>
          <w:sz w:val="20"/>
        </w:rPr>
        <w:t xml:space="preserve">      type: http</w:t>
      </w:r>
    </w:p>
    <w:p>
      <w:r>
        <w:rPr>
          <w:rFonts w:ascii="Courier New" w:hAnsi="Courier New"/>
          <w:sz w:val="20"/>
        </w:rPr>
        <w:t xml:space="preserve">      scheme: bearer</w:t>
      </w:r>
    </w:p>
    <w:p>
      <w:r>
        <w:rPr>
          <w:rFonts w:ascii="Courier New" w:hAnsi="Courier New"/>
          <w:sz w:val="20"/>
        </w:rPr>
        <w:t xml:space="preserve">      bearerFormat: JWT</w:t>
      </w:r>
    </w:p>
    <w:p>
      <w:r>
        <w:rPr>
          <w:rFonts w:ascii="Courier New" w:hAnsi="Courier New"/>
          <w:sz w:val="20"/>
        </w:rPr>
        <w:t xml:space="preserve">  schemas:</w:t>
      </w:r>
    </w:p>
    <w:p>
      <w:r>
        <w:rPr>
          <w:rFonts w:ascii="Courier New" w:hAnsi="Courier New"/>
          <w:sz w:val="20"/>
        </w:rPr>
        <w:t xml:space="preserve">    Todo:</w:t>
      </w:r>
    </w:p>
    <w:p>
      <w:r>
        <w:rPr>
          <w:rFonts w:ascii="Courier New" w:hAnsi="Courier New"/>
          <w:sz w:val="20"/>
        </w:rPr>
        <w:t xml:space="preserve">      type: object</w:t>
      </w:r>
    </w:p>
    <w:p>
      <w:r>
        <w:rPr>
          <w:rFonts w:ascii="Courier New" w:hAnsi="Courier New"/>
          <w:sz w:val="20"/>
        </w:rPr>
        <w:t xml:space="preserve">      properties:</w:t>
      </w:r>
    </w:p>
    <w:p>
      <w:r>
        <w:rPr>
          <w:rFonts w:ascii="Courier New" w:hAnsi="Courier New"/>
          <w:sz w:val="20"/>
        </w:rPr>
        <w:t xml:space="preserve">        id:</w:t>
      </w:r>
    </w:p>
    <w:p>
      <w:r>
        <w:rPr>
          <w:rFonts w:ascii="Courier New" w:hAnsi="Courier New"/>
          <w:sz w:val="20"/>
        </w:rPr>
        <w:t xml:space="preserve">          type: integer</w:t>
      </w:r>
    </w:p>
    <w:p>
      <w:r>
        <w:rPr>
          <w:rFonts w:ascii="Courier New" w:hAnsi="Courier New"/>
          <w:sz w:val="20"/>
        </w:rPr>
        <w:t xml:space="preserve">          format: int64</w:t>
      </w:r>
    </w:p>
    <w:p>
      <w:r>
        <w:rPr>
          <w:rFonts w:ascii="Courier New" w:hAnsi="Courier New"/>
          <w:sz w:val="20"/>
        </w:rPr>
        <w:t xml:space="preserve">          example: 3</w:t>
      </w:r>
    </w:p>
    <w:p>
      <w:r>
        <w:rPr>
          <w:rFonts w:ascii="Courier New" w:hAnsi="Courier New"/>
          <w:sz w:val="20"/>
        </w:rPr>
        <w:t xml:space="preserve">        title:</w:t>
      </w:r>
    </w:p>
    <w:p>
      <w:r>
        <w:rPr>
          <w:rFonts w:ascii="Courier New" w:hAnsi="Courier New"/>
          <w:sz w:val="20"/>
        </w:rPr>
        <w:t xml:space="preserve">          type: string</w:t>
      </w:r>
    </w:p>
    <w:p>
      <w:r>
        <w:rPr>
          <w:rFonts w:ascii="Courier New" w:hAnsi="Courier New"/>
          <w:sz w:val="20"/>
        </w:rPr>
        <w:t xml:space="preserve">          maxLength: 255</w:t>
      </w:r>
    </w:p>
    <w:p>
      <w:r>
        <w:rPr>
          <w:rFonts w:ascii="Courier New" w:hAnsi="Courier New"/>
          <w:sz w:val="20"/>
        </w:rPr>
        <w:t xml:space="preserve">          example: My test cases</w:t>
      </w:r>
    </w:p>
    <w:p>
      <w:r>
        <w:rPr>
          <w:rFonts w:ascii="Courier New" w:hAnsi="Courier New"/>
          <w:sz w:val="20"/>
        </w:rPr>
        <w:t xml:space="preserve">        completed:</w:t>
      </w:r>
    </w:p>
    <w:p>
      <w:r>
        <w:rPr>
          <w:rFonts w:ascii="Courier New" w:hAnsi="Courier New"/>
          <w:sz w:val="20"/>
        </w:rPr>
        <w:t xml:space="preserve">          type: boolean</w:t>
      </w:r>
    </w:p>
    <w:p>
      <w:r>
        <w:rPr>
          <w:rFonts w:ascii="Courier New" w:hAnsi="Courier New"/>
          <w:sz w:val="20"/>
        </w:rPr>
        <w:t xml:space="preserve">          example: true</w:t>
      </w:r>
    </w:p>
    <w:p>
      <w:r>
        <w:rPr>
          <w:rFonts w:ascii="Courier New" w:hAnsi="Courier New"/>
          <w:sz w:val="20"/>
        </w:rPr>
        <w:t xml:space="preserve">      required: [id, title, completed]</w:t>
      </w:r>
    </w:p>
    <w:p>
      <w:r>
        <w:rPr>
          <w:rFonts w:ascii="Courier New" w:hAnsi="Courier New"/>
          <w:sz w:val="20"/>
        </w:rPr>
        <w:t xml:space="preserve">    CreateTodoRequest:</w:t>
      </w:r>
    </w:p>
    <w:p>
      <w:r>
        <w:rPr>
          <w:rFonts w:ascii="Courier New" w:hAnsi="Courier New"/>
          <w:sz w:val="20"/>
        </w:rPr>
        <w:t xml:space="preserve">      type: object</w:t>
      </w:r>
    </w:p>
    <w:p>
      <w:r>
        <w:rPr>
          <w:rFonts w:ascii="Courier New" w:hAnsi="Courier New"/>
          <w:sz w:val="20"/>
        </w:rPr>
        <w:t xml:space="preserve">      properties:</w:t>
      </w:r>
    </w:p>
    <w:p>
      <w:r>
        <w:rPr>
          <w:rFonts w:ascii="Courier New" w:hAnsi="Courier New"/>
          <w:sz w:val="20"/>
        </w:rPr>
        <w:t xml:space="preserve">        title:</w:t>
      </w:r>
    </w:p>
    <w:p>
      <w:r>
        <w:rPr>
          <w:rFonts w:ascii="Courier New" w:hAnsi="Courier New"/>
          <w:sz w:val="20"/>
        </w:rPr>
        <w:t xml:space="preserve">          type: string</w:t>
      </w:r>
    </w:p>
    <w:p>
      <w:r>
        <w:rPr>
          <w:rFonts w:ascii="Courier New" w:hAnsi="Courier New"/>
          <w:sz w:val="20"/>
        </w:rPr>
        <w:t xml:space="preserve">          maxLength: 255</w:t>
      </w:r>
    </w:p>
    <w:p>
      <w:r>
        <w:rPr>
          <w:rFonts w:ascii="Courier New" w:hAnsi="Courier New"/>
          <w:sz w:val="20"/>
        </w:rPr>
        <w:t xml:space="preserve">      required: [title]</w:t>
      </w:r>
    </w:p>
    <w:p>
      <w:r>
        <w:rPr>
          <w:rFonts w:ascii="Courier New" w:hAnsi="Courier New"/>
          <w:sz w:val="20"/>
        </w:rPr>
        <w:t xml:space="preserve">      example:</w:t>
      </w:r>
    </w:p>
    <w:p>
      <w:r>
        <w:rPr>
          <w:rFonts w:ascii="Courier New" w:hAnsi="Courier New"/>
          <w:sz w:val="20"/>
        </w:rPr>
        <w:t xml:space="preserve">        title: "My test cases"</w:t>
      </w:r>
    </w:p>
    <w:p>
      <w:r>
        <w:rPr>
          <w:rFonts w:ascii="Courier New" w:hAnsi="Courier New"/>
          <w:sz w:val="20"/>
        </w:rPr>
        <w:t xml:space="preserve">    PatchTodoRequest:</w:t>
      </w:r>
    </w:p>
    <w:p>
      <w:r>
        <w:rPr>
          <w:rFonts w:ascii="Courier New" w:hAnsi="Courier New"/>
          <w:sz w:val="20"/>
        </w:rPr>
        <w:t xml:space="preserve">      type: object</w:t>
      </w:r>
    </w:p>
    <w:p>
      <w:r>
        <w:rPr>
          <w:rFonts w:ascii="Courier New" w:hAnsi="Courier New"/>
          <w:sz w:val="20"/>
        </w:rPr>
        <w:t xml:space="preserve">      properties:</w:t>
      </w:r>
    </w:p>
    <w:p>
      <w:r>
        <w:rPr>
          <w:rFonts w:ascii="Courier New" w:hAnsi="Courier New"/>
          <w:sz w:val="20"/>
        </w:rPr>
        <w:t xml:space="preserve">        completed:</w:t>
      </w:r>
    </w:p>
    <w:p>
      <w:r>
        <w:rPr>
          <w:rFonts w:ascii="Courier New" w:hAnsi="Courier New"/>
          <w:sz w:val="20"/>
        </w:rPr>
        <w:t xml:space="preserve">          type: boolean</w:t>
      </w:r>
    </w:p>
    <w:p>
      <w:r>
        <w:rPr>
          <w:rFonts w:ascii="Courier New" w:hAnsi="Courier New"/>
          <w:sz w:val="20"/>
        </w:rPr>
        <w:t xml:space="preserve">      required: [completed]</w:t>
      </w:r>
    </w:p>
    <w:p>
      <w:r>
        <w:rPr>
          <w:rFonts w:ascii="Courier New" w:hAnsi="Courier New"/>
          <w:sz w:val="20"/>
        </w:rPr>
        <w:t xml:space="preserve">    ErrorResponse:</w:t>
      </w:r>
    </w:p>
    <w:p>
      <w:r>
        <w:rPr>
          <w:rFonts w:ascii="Courier New" w:hAnsi="Courier New"/>
          <w:sz w:val="20"/>
        </w:rPr>
        <w:t xml:space="preserve">      type: object</w:t>
      </w:r>
    </w:p>
    <w:p>
      <w:r>
        <w:rPr>
          <w:rFonts w:ascii="Courier New" w:hAnsi="Courier New"/>
          <w:sz w:val="20"/>
        </w:rPr>
        <w:t xml:space="preserve">      properties:</w:t>
      </w:r>
    </w:p>
    <w:p>
      <w:r>
        <w:rPr>
          <w:rFonts w:ascii="Courier New" w:hAnsi="Courier New"/>
          <w:sz w:val="20"/>
        </w:rPr>
        <w:t xml:space="preserve">        code:</w:t>
      </w:r>
    </w:p>
    <w:p>
      <w:r>
        <w:rPr>
          <w:rFonts w:ascii="Courier New" w:hAnsi="Courier New"/>
          <w:sz w:val="20"/>
        </w:rPr>
        <w:t xml:space="preserve">          type: string</w:t>
      </w:r>
    </w:p>
    <w:p>
      <w:r>
        <w:rPr>
          <w:rFonts w:ascii="Courier New" w:hAnsi="Courier New"/>
          <w:sz w:val="20"/>
        </w:rPr>
        <w:t xml:space="preserve">          example: NOT_FOUND</w:t>
      </w:r>
    </w:p>
    <w:p>
      <w:r>
        <w:rPr>
          <w:rFonts w:ascii="Courier New" w:hAnsi="Courier New"/>
          <w:sz w:val="20"/>
        </w:rPr>
        <w:t xml:space="preserve">        message:</w:t>
      </w:r>
    </w:p>
    <w:p>
      <w:r>
        <w:rPr>
          <w:rFonts w:ascii="Courier New" w:hAnsi="Courier New"/>
          <w:sz w:val="20"/>
        </w:rPr>
        <w:t xml:space="preserve">          type: string</w:t>
      </w:r>
    </w:p>
    <w:p>
      <w:r>
        <w:rPr>
          <w:rFonts w:ascii="Courier New" w:hAnsi="Courier New"/>
          <w:sz w:val="20"/>
        </w:rPr>
        <w:t xml:space="preserve">          example: Resource not found</w:t>
      </w:r>
    </w:p>
    <w:p>
      <w:r>
        <w:rPr>
          <w:rFonts w:ascii="Courier New" w:hAnsi="Courier New"/>
          <w:sz w:val="20"/>
        </w:rPr>
        <w:t xml:space="preserve">    ValidationErrorResponse:</w:t>
      </w:r>
    </w:p>
    <w:p>
      <w:r>
        <w:rPr>
          <w:rFonts w:ascii="Courier New" w:hAnsi="Courier New"/>
          <w:sz w:val="20"/>
        </w:rPr>
        <w:t xml:space="preserve">      allOf:</w:t>
      </w:r>
    </w:p>
    <w:p>
      <w:r>
        <w:rPr>
          <w:rFonts w:ascii="Courier New" w:hAnsi="Courier New"/>
          <w:sz w:val="20"/>
        </w:rPr>
        <w:t xml:space="preserve">        - $ref: '#/components/schemas/ErrorResponse'</w:t>
      </w:r>
    </w:p>
    <w:p>
      <w:r>
        <w:rPr>
          <w:rFonts w:ascii="Courier New" w:hAnsi="Courier New"/>
          <w:sz w:val="20"/>
        </w:rPr>
        <w:t xml:space="preserve">        - type: object</w:t>
      </w:r>
    </w:p>
    <w:p>
      <w:r>
        <w:rPr>
          <w:rFonts w:ascii="Courier New" w:hAnsi="Courier New"/>
          <w:sz w:val="20"/>
        </w:rPr>
        <w:t xml:space="preserve">          properties:</w:t>
      </w:r>
    </w:p>
    <w:p>
      <w:r>
        <w:rPr>
          <w:rFonts w:ascii="Courier New" w:hAnsi="Courier New"/>
          <w:sz w:val="20"/>
        </w:rPr>
        <w:t xml:space="preserve">            fields:</w:t>
      </w:r>
    </w:p>
    <w:p>
      <w:r>
        <w:rPr>
          <w:rFonts w:ascii="Courier New" w:hAnsi="Courier New"/>
          <w:sz w:val="20"/>
        </w:rPr>
        <w:t xml:space="preserve">              type: object</w:t>
      </w:r>
    </w:p>
    <w:p>
      <w:r>
        <w:rPr>
          <w:rFonts w:ascii="Courier New" w:hAnsi="Courier New"/>
          <w:sz w:val="20"/>
        </w:rPr>
        <w:t xml:space="preserve">              additionalProperties:</w:t>
      </w:r>
    </w:p>
    <w:p>
      <w:r>
        <w:rPr>
          <w:rFonts w:ascii="Courier New" w:hAnsi="Courier New"/>
          <w:sz w:val="20"/>
        </w:rPr>
        <w:t xml:space="preserve">                type: string</w:t>
      </w:r>
    </w:p>
    <w:p>
      <w:r>
        <w:rPr>
          <w:rFonts w:ascii="Courier New" w:hAnsi="Courier New"/>
          <w:sz w:val="20"/>
        </w:rPr>
        <w:t xml:space="preserve">          example:</w:t>
      </w:r>
    </w:p>
    <w:p>
      <w:r>
        <w:rPr>
          <w:rFonts w:ascii="Courier New" w:hAnsi="Courier New"/>
          <w:sz w:val="20"/>
        </w:rPr>
        <w:t xml:space="preserve">            code: VALIDATION_ERROR</w:t>
      </w:r>
    </w:p>
    <w:p>
      <w:r>
        <w:rPr>
          <w:rFonts w:ascii="Courier New" w:hAnsi="Courier New"/>
          <w:sz w:val="20"/>
        </w:rPr>
        <w:t xml:space="preserve">            message: Invalid input</w:t>
      </w:r>
    </w:p>
    <w:p>
      <w:r>
        <w:rPr>
          <w:rFonts w:ascii="Courier New" w:hAnsi="Courier New"/>
          <w:sz w:val="20"/>
        </w:rPr>
        <w:t xml:space="preserve">            fields:</w:t>
      </w:r>
    </w:p>
    <w:p>
      <w:r>
        <w:rPr>
          <w:rFonts w:ascii="Courier New" w:hAnsi="Courier New"/>
          <w:sz w:val="20"/>
        </w:rPr>
        <w:t xml:space="preserve">              title: REQUIRED</w:t>
      </w:r>
    </w:p>
    <w:p>
      <w:r>
        <w:rPr>
          <w:rFonts w:ascii="Courier New" w:hAnsi="Courier New"/>
          <w:sz w:val="2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